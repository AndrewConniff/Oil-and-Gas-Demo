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MS-4018: Copilot in Teams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Copilot in Teams for meeting recap, chat summarization, decisions, and follow-up.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Open the Teams sample thread - </w:t>
      </w:r>
      <w:r>
        <w:t>Use artifacts/Fabrikam_Teams_Operations_Thread.md as the public-safe conversation source.</w:t>
      </w:r>
    </w:p>
    <w:p>
      <w:pPr>
        <w:pStyle w:val="ListNumber"/>
      </w:pPr>
      <w:r>
        <w:rPr>
          <w:b/>
        </w:rPr>
        <w:t xml:space="preserve">Summarize the discussion - </w:t>
      </w:r>
      <w:r>
        <w:t>Ask Copilot in Teams for key decisions and unresolved questions.</w:t>
      </w:r>
    </w:p>
    <w:p>
      <w:pPr>
        <w:pStyle w:val="ListNumber"/>
      </w:pPr>
      <w:r>
        <w:rPr>
          <w:b/>
        </w:rPr>
        <w:t xml:space="preserve">Find action items - </w:t>
      </w:r>
      <w:r>
        <w:t>Ask for owners, actions, and follow-up themes.</w:t>
      </w:r>
    </w:p>
    <w:p>
      <w:pPr>
        <w:pStyle w:val="ListNumber"/>
      </w:pPr>
      <w:r>
        <w:rPr>
          <w:b/>
        </w:rPr>
        <w:t xml:space="preserve">Create a recap message - </w:t>
      </w:r>
      <w:r>
        <w:t>Ask Copilot to draft a message for AI champions.</w:t>
      </w:r>
    </w:p>
    <w:p>
      <w:pPr>
        <w:pStyle w:val="ListNumber"/>
      </w:pPr>
      <w:r>
        <w:rPr>
          <w:b/>
        </w:rPr>
        <w:t xml:space="preserve">Prepare office-hours topics - </w:t>
      </w:r>
      <w:r>
        <w:t>Ask for common question themes to address next.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Summarize this Teams discussion and list decisions, action items, and unresolved questions.</w:t>
      </w:r>
    </w:p>
    <w:p>
      <w:pPr>
        <w:pStyle w:val="Heading2"/>
      </w:pPr>
      <w:r>
        <w:t>Prompt 2</w:t>
      </w:r>
    </w:p>
    <w:p>
      <w:r>
        <w:t>Create a recap message for AI champions supporting field operations training.</w:t>
      </w:r>
    </w:p>
    <w:p>
      <w:pPr>
        <w:pStyle w:val="Heading2"/>
      </w:pPr>
      <w:r>
        <w:t>Prompt 3</w:t>
      </w:r>
    </w:p>
    <w:p>
      <w:r>
        <w:t>Group the discussion into themes for office hours.</w:t>
      </w:r>
    </w:p>
    <w:p>
      <w:pPr>
        <w:pStyle w:val="Heading2"/>
      </w:pPr>
      <w:r>
        <w:t>Prompt 4</w:t>
      </w:r>
    </w:p>
    <w:p>
      <w:r>
        <w:t>Draft a concise Teams post with next steps and safe-use reminders.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